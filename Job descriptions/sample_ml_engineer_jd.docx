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Engineer — Job Description</w:t>
      </w:r>
    </w:p>
    <w:p>
      <w:r>
        <w:t>Company: NovaTech AI</w:t>
        <w:br/>
        <w:t>Location: Bengaluru, India</w:t>
        <w:br/>
        <w:t>Employment Type: Full-time</w:t>
        <w:br/>
        <w:t>Experience: 0–2 years</w:t>
      </w:r>
    </w:p>
    <w:p>
      <w:pPr>
        <w:pStyle w:val="Heading2"/>
      </w:pPr>
      <w:r>
        <w:t>About the Role</w:t>
      </w:r>
    </w:p>
    <w:p>
      <w:r>
        <w:t>We are looking for a Machine Learning Engineer to build, evaluate, and deploy machine learning solutions for real-world products. The candidate will work with data scientists and software engineers to develop reliable ML pipelines and APIs.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Develop and evaluate machine learning models for classification and prediction tasks.</w:t>
      </w:r>
    </w:p>
    <w:p>
      <w:pPr>
        <w:pStyle w:val="ListBullet"/>
      </w:pPr>
      <w:r>
        <w:t>Clean, preprocess, and analyze structured datasets.</w:t>
      </w:r>
    </w:p>
    <w:p>
      <w:pPr>
        <w:pStyle w:val="ListBullet"/>
      </w:pPr>
      <w:r>
        <w:t>Build data processing pipelines using Python, Pandas, and NumPy.</w:t>
      </w:r>
    </w:p>
    <w:p>
      <w:pPr>
        <w:pStyle w:val="ListBullet"/>
      </w:pPr>
      <w:r>
        <w:t>Train and evaluate models using appropriate metrics and validation techniques.</w:t>
      </w:r>
    </w:p>
    <w:p>
      <w:pPr>
        <w:pStyle w:val="ListBullet"/>
      </w:pPr>
      <w:r>
        <w:t>Develop REST APIs for serving machine learning models.</w:t>
      </w:r>
    </w:p>
    <w:p>
      <w:pPr>
        <w:pStyle w:val="ListBullet"/>
      </w:pPr>
      <w:r>
        <w:t>Collaborate with software engineers to integrate ML models into production systems.</w:t>
      </w:r>
    </w:p>
    <w:p>
      <w:pPr>
        <w:pStyle w:val="ListBullet"/>
      </w:pPr>
      <w:r>
        <w:t>Use Git for version control and write maintainable, tested code.</w:t>
      </w:r>
    </w:p>
    <w:p>
      <w:pPr>
        <w:pStyle w:val="ListBullet"/>
      </w:pPr>
      <w:r>
        <w:t>Document experiments, model results, and technical decisions.</w:t>
      </w:r>
    </w:p>
    <w:p>
      <w:pPr>
        <w:pStyle w:val="Heading2"/>
      </w:pPr>
      <w:r>
        <w:t>Required Skills</w:t>
      </w:r>
    </w:p>
    <w:p>
      <w:r>
        <w:t>Python, SQL, Pandas, NumPy, Scikit-learn, Machine Learning, Statistics, Data Preprocessing, Model Evaluation, Git, REST APIs, FastAPI</w:t>
      </w:r>
    </w:p>
    <w:p>
      <w:pPr>
        <w:pStyle w:val="Heading2"/>
      </w:pPr>
      <w:r>
        <w:t>Preferred Skills</w:t>
      </w:r>
    </w:p>
    <w:p>
      <w:r>
        <w:t>PyTorch, Docker, PostgreSQL, AWS, Linux, Computer Vision, Natural Language Processing</w:t>
      </w:r>
    </w:p>
    <w:p>
      <w:pPr>
        <w:pStyle w:val="Heading2"/>
      </w:pPr>
      <w:r>
        <w:t>Education</w:t>
      </w:r>
    </w:p>
    <w:p>
      <w:r>
        <w:t>Bachelor's degree or equivalent coursework in Computer Science, Data Science, Artificial Intelligence, Mathematics, Statistics, or a related technical field.</w:t>
      </w:r>
    </w:p>
    <w:p>
      <w:pPr>
        <w:pStyle w:val="Heading2"/>
      </w:pPr>
      <w:r>
        <w:t>Qualifications</w:t>
      </w:r>
    </w:p>
    <w:p>
      <w:pPr>
        <w:pStyle w:val="ListBullet"/>
      </w:pPr>
      <w:r>
        <w:t>Strong programming fundamentals in Python.</w:t>
      </w:r>
    </w:p>
    <w:p>
      <w:pPr>
        <w:pStyle w:val="ListBullet"/>
      </w:pPr>
      <w:r>
        <w:t>Understanding of supervised and unsupervised machine learning.</w:t>
      </w:r>
    </w:p>
    <w:p>
      <w:pPr>
        <w:pStyle w:val="ListBullet"/>
      </w:pPr>
      <w:r>
        <w:t>Good understanding of probability and statistics.</w:t>
      </w:r>
    </w:p>
    <w:p>
      <w:pPr>
        <w:pStyle w:val="ListBullet"/>
      </w:pPr>
      <w:r>
        <w:t>Ability to work with datasets using Pandas and NumPy.</w:t>
      </w:r>
    </w:p>
    <w:p>
      <w:pPr>
        <w:pStyle w:val="ListBullet"/>
      </w:pPr>
      <w:r>
        <w:t>Understanding of model training, validation, and evaluation.</w:t>
      </w:r>
    </w:p>
    <w:p>
      <w:pPr>
        <w:pStyle w:val="ListBullet"/>
      </w:pPr>
      <w:r>
        <w:t>Ability to communicate technical findings clearly.</w:t>
      </w:r>
    </w:p>
    <w:p>
      <w:pPr>
        <w:pStyle w:val="Heading2"/>
      </w:pPr>
      <w:r>
        <w:t>Nice to Have</w:t>
      </w:r>
    </w:p>
    <w:p>
      <w:r>
        <w:t>Experience with deep learning frameworks such as PyTorch, containerization using Docker, cloud platforms such as AWS, and deployment of ML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